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09F67" w14:textId="77777777" w:rsidR="002F26F9" w:rsidRDefault="00292198">
      <w:pPr>
        <w:jc w:val="center"/>
      </w:pPr>
      <w:r>
        <w:rPr>
          <w:b/>
          <w:sz w:val="52"/>
        </w:rPr>
        <w:t>SISTEMA ACADÉMICO</w:t>
      </w:r>
    </w:p>
    <w:p w14:paraId="59301207" w14:textId="77777777" w:rsidR="002F26F9" w:rsidRDefault="00292198">
      <w:pPr>
        <w:jc w:val="center"/>
      </w:pPr>
      <w:r>
        <w:rPr>
          <w:b/>
          <w:sz w:val="36"/>
        </w:rPr>
        <w:t>Informe técnico de entrega</w:t>
      </w:r>
    </w:p>
    <w:p w14:paraId="24307EB2" w14:textId="77777777" w:rsidR="002F26F9" w:rsidRDefault="00292198">
      <w:pPr>
        <w:jc w:val="center"/>
      </w:pPr>
      <w:r>
        <w:rPr>
          <w:sz w:val="26"/>
        </w:rPr>
        <w:t>Spring Boot + Angular + MySQL</w:t>
      </w:r>
    </w:p>
    <w:p w14:paraId="11A1D43F" w14:textId="77777777" w:rsidR="002F26F9" w:rsidRDefault="00292198">
      <w:r>
        <w:br w:type="page"/>
      </w:r>
    </w:p>
    <w:p w14:paraId="08582C30" w14:textId="77777777" w:rsidR="002F26F9" w:rsidRDefault="00292198">
      <w:pPr>
        <w:pStyle w:val="Ttulo1"/>
      </w:pPr>
      <w:r>
        <w:lastRenderedPageBreak/>
        <w:t>1. Descripción general del proyecto</w:t>
      </w:r>
    </w:p>
    <w:p w14:paraId="39A3E2DD" w14:textId="77777777" w:rsidR="002F26F9" w:rsidRDefault="00292198">
      <w:r>
        <w:t xml:space="preserve">El proyecto implementa un sistema académico web con </w:t>
      </w:r>
      <w:r>
        <w:t>autenticación JWT y control de acceso por roles. El backend fue desarrollado con Spring Boot y MySQL, mientras que el frontend fue desarrollado con Angular. Los tres perfiles principales son ADMIN, DOCENTE y ESTUDIANTE.</w:t>
      </w:r>
    </w:p>
    <w:p w14:paraId="5F42FF51" w14:textId="77777777" w:rsidR="002F26F9" w:rsidRDefault="00292198">
      <w:pPr>
        <w:pStyle w:val="Listaconvietas"/>
      </w:pPr>
      <w:r>
        <w:t>ADMIN: administra usuarios, docentes</w:t>
      </w:r>
      <w:r>
        <w:t>, alumnos, cursos, secciones, asignaciones y matrículas.</w:t>
      </w:r>
    </w:p>
    <w:p w14:paraId="2849A7C2" w14:textId="77777777" w:rsidR="002F26F9" w:rsidRDefault="00292198">
      <w:pPr>
        <w:pStyle w:val="Listaconvietas"/>
      </w:pPr>
      <w:r>
        <w:t>DOCENTE: consulta sus cursos, visualiza alumnos por curso, registra notas y consulta notas del curso.</w:t>
      </w:r>
    </w:p>
    <w:p w14:paraId="2CB59572" w14:textId="77777777" w:rsidR="002F26F9" w:rsidRDefault="00292198">
      <w:pPr>
        <w:pStyle w:val="Listaconvietas"/>
      </w:pPr>
      <w:r>
        <w:t>ESTUDIANTE: consulta los cursos de su sección y sus propias notas.</w:t>
      </w:r>
    </w:p>
    <w:p w14:paraId="4D32F355" w14:textId="77777777" w:rsidR="002F26F9" w:rsidRDefault="00292198">
      <w:pPr>
        <w:pStyle w:val="Ttulo1"/>
      </w:pPr>
      <w:r>
        <w:t>2. Rutas y guards implementado</w:t>
      </w:r>
      <w:r>
        <w:t>s</w:t>
      </w:r>
    </w:p>
    <w:p w14:paraId="36ADD135" w14:textId="77777777" w:rsidR="002F26F9" w:rsidRDefault="00292198">
      <w:r>
        <w:t>Angular utiliza rutas separadas por rol. Las rutas privadas emplean un authGuard que comprueba la existencia de una sesión autenticada antes de permitir el acceso. El token JWT se adjunta automáticamente mediante un interceptor.</w:t>
      </w:r>
    </w:p>
    <w:tbl>
      <w:tblPr>
        <w:tblStyle w:val="Tablaconcuadrcula"/>
        <w:tblW w:w="0" w:type="auto"/>
        <w:jc w:val="center"/>
        <w:tblLook w:val="04A0" w:firstRow="1" w:lastRow="0" w:firstColumn="1" w:lastColumn="0" w:noHBand="0" w:noVBand="1"/>
      </w:tblPr>
      <w:tblGrid>
        <w:gridCol w:w="5112"/>
        <w:gridCol w:w="5112"/>
      </w:tblGrid>
      <w:tr w:rsidR="002F26F9" w14:paraId="74A9FE54" w14:textId="77777777">
        <w:trPr>
          <w:jc w:val="center"/>
        </w:trPr>
        <w:tc>
          <w:tcPr>
            <w:tcW w:w="5112" w:type="dxa"/>
            <w:shd w:val="clear" w:color="auto" w:fill="D9EAF7"/>
            <w:vAlign w:val="center"/>
          </w:tcPr>
          <w:p w14:paraId="453FA31D" w14:textId="77777777" w:rsidR="002F26F9" w:rsidRDefault="00292198">
            <w:r>
              <w:rPr>
                <w:b/>
                <w:sz w:val="19"/>
              </w:rPr>
              <w:t>Ruta</w:t>
            </w:r>
          </w:p>
        </w:tc>
        <w:tc>
          <w:tcPr>
            <w:tcW w:w="5112" w:type="dxa"/>
            <w:shd w:val="clear" w:color="auto" w:fill="D9EAF7"/>
            <w:vAlign w:val="center"/>
          </w:tcPr>
          <w:p w14:paraId="3561669A" w14:textId="77777777" w:rsidR="002F26F9" w:rsidRDefault="00292198">
            <w:r>
              <w:rPr>
                <w:b/>
                <w:sz w:val="19"/>
              </w:rPr>
              <w:t>Rol / función</w:t>
            </w:r>
          </w:p>
        </w:tc>
      </w:tr>
      <w:tr w:rsidR="002F26F9" w14:paraId="4D01D56B" w14:textId="77777777">
        <w:trPr>
          <w:jc w:val="center"/>
        </w:trPr>
        <w:tc>
          <w:tcPr>
            <w:tcW w:w="5112" w:type="dxa"/>
            <w:vAlign w:val="center"/>
          </w:tcPr>
          <w:p w14:paraId="388EDB4C" w14:textId="77777777" w:rsidR="002F26F9" w:rsidRDefault="00292198">
            <w:r>
              <w:rPr>
                <w:sz w:val="19"/>
              </w:rPr>
              <w:t>/logi</w:t>
            </w:r>
            <w:r>
              <w:rPr>
                <w:sz w:val="19"/>
              </w:rPr>
              <w:t>n</w:t>
            </w:r>
          </w:p>
        </w:tc>
        <w:tc>
          <w:tcPr>
            <w:tcW w:w="5112" w:type="dxa"/>
            <w:vAlign w:val="center"/>
          </w:tcPr>
          <w:p w14:paraId="5B7FB2F9" w14:textId="77777777" w:rsidR="002F26F9" w:rsidRDefault="00292198">
            <w:r>
              <w:rPr>
                <w:sz w:val="19"/>
              </w:rPr>
              <w:t>Acceso público - inicio de sesión</w:t>
            </w:r>
          </w:p>
        </w:tc>
      </w:tr>
      <w:tr w:rsidR="002F26F9" w14:paraId="012E7421" w14:textId="77777777">
        <w:trPr>
          <w:jc w:val="center"/>
        </w:trPr>
        <w:tc>
          <w:tcPr>
            <w:tcW w:w="5112" w:type="dxa"/>
            <w:vAlign w:val="center"/>
          </w:tcPr>
          <w:p w14:paraId="5A655757" w14:textId="77777777" w:rsidR="002F26F9" w:rsidRDefault="00292198">
            <w:r>
              <w:rPr>
                <w:sz w:val="19"/>
              </w:rPr>
              <w:t>/admin</w:t>
            </w:r>
          </w:p>
        </w:tc>
        <w:tc>
          <w:tcPr>
            <w:tcW w:w="5112" w:type="dxa"/>
            <w:vAlign w:val="center"/>
          </w:tcPr>
          <w:p w14:paraId="7CD48CE7" w14:textId="77777777" w:rsidR="002F26F9" w:rsidRDefault="00292198">
            <w:r>
              <w:rPr>
                <w:sz w:val="19"/>
              </w:rPr>
              <w:t>ADMIN - dashboard</w:t>
            </w:r>
          </w:p>
        </w:tc>
      </w:tr>
      <w:tr w:rsidR="002F26F9" w14:paraId="2D783B6A" w14:textId="77777777">
        <w:trPr>
          <w:jc w:val="center"/>
        </w:trPr>
        <w:tc>
          <w:tcPr>
            <w:tcW w:w="5112" w:type="dxa"/>
            <w:vAlign w:val="center"/>
          </w:tcPr>
          <w:p w14:paraId="6E29D35A" w14:textId="77777777" w:rsidR="002F26F9" w:rsidRDefault="00292198">
            <w:r>
              <w:rPr>
                <w:sz w:val="19"/>
              </w:rPr>
              <w:t>/admin/usuarios</w:t>
            </w:r>
          </w:p>
        </w:tc>
        <w:tc>
          <w:tcPr>
            <w:tcW w:w="5112" w:type="dxa"/>
            <w:vAlign w:val="center"/>
          </w:tcPr>
          <w:p w14:paraId="559E1AD5" w14:textId="77777777" w:rsidR="002F26F9" w:rsidRDefault="00292198">
            <w:r>
              <w:rPr>
                <w:sz w:val="19"/>
              </w:rPr>
              <w:t>ADMIN - usuarios y creación de usuarios</w:t>
            </w:r>
          </w:p>
        </w:tc>
      </w:tr>
      <w:tr w:rsidR="002F26F9" w14:paraId="00839B21" w14:textId="77777777">
        <w:trPr>
          <w:jc w:val="center"/>
        </w:trPr>
        <w:tc>
          <w:tcPr>
            <w:tcW w:w="5112" w:type="dxa"/>
            <w:vAlign w:val="center"/>
          </w:tcPr>
          <w:p w14:paraId="788C29C5" w14:textId="77777777" w:rsidR="002F26F9" w:rsidRDefault="00292198">
            <w:r>
              <w:rPr>
                <w:sz w:val="19"/>
              </w:rPr>
              <w:t>/admin/docentes</w:t>
            </w:r>
          </w:p>
        </w:tc>
        <w:tc>
          <w:tcPr>
            <w:tcW w:w="5112" w:type="dxa"/>
            <w:vAlign w:val="center"/>
          </w:tcPr>
          <w:p w14:paraId="342B69B9" w14:textId="77777777" w:rsidR="002F26F9" w:rsidRDefault="00292198">
            <w:r>
              <w:rPr>
                <w:sz w:val="19"/>
              </w:rPr>
              <w:t>ADMIN - consulta de docentes</w:t>
            </w:r>
          </w:p>
        </w:tc>
      </w:tr>
      <w:tr w:rsidR="002F26F9" w14:paraId="095C5109" w14:textId="77777777">
        <w:trPr>
          <w:jc w:val="center"/>
        </w:trPr>
        <w:tc>
          <w:tcPr>
            <w:tcW w:w="5112" w:type="dxa"/>
            <w:vAlign w:val="center"/>
          </w:tcPr>
          <w:p w14:paraId="53E2E7F3" w14:textId="77777777" w:rsidR="002F26F9" w:rsidRDefault="00292198">
            <w:r>
              <w:rPr>
                <w:sz w:val="19"/>
              </w:rPr>
              <w:t>/admin/alumnos</w:t>
            </w:r>
          </w:p>
        </w:tc>
        <w:tc>
          <w:tcPr>
            <w:tcW w:w="5112" w:type="dxa"/>
            <w:vAlign w:val="center"/>
          </w:tcPr>
          <w:p w14:paraId="42E94080" w14:textId="77777777" w:rsidR="002F26F9" w:rsidRDefault="00292198">
            <w:r>
              <w:rPr>
                <w:sz w:val="19"/>
              </w:rPr>
              <w:t>ADMIN - consulta de alumnos</w:t>
            </w:r>
          </w:p>
        </w:tc>
      </w:tr>
      <w:tr w:rsidR="002F26F9" w14:paraId="4FC7F4D2" w14:textId="77777777">
        <w:trPr>
          <w:jc w:val="center"/>
        </w:trPr>
        <w:tc>
          <w:tcPr>
            <w:tcW w:w="5112" w:type="dxa"/>
            <w:vAlign w:val="center"/>
          </w:tcPr>
          <w:p w14:paraId="359D7447" w14:textId="77777777" w:rsidR="002F26F9" w:rsidRDefault="00292198">
            <w:r>
              <w:rPr>
                <w:sz w:val="19"/>
              </w:rPr>
              <w:t>/admin/cursos</w:t>
            </w:r>
          </w:p>
        </w:tc>
        <w:tc>
          <w:tcPr>
            <w:tcW w:w="5112" w:type="dxa"/>
            <w:vAlign w:val="center"/>
          </w:tcPr>
          <w:p w14:paraId="74828F7F" w14:textId="77777777" w:rsidR="002F26F9" w:rsidRDefault="00292198">
            <w:r>
              <w:rPr>
                <w:sz w:val="19"/>
              </w:rPr>
              <w:t xml:space="preserve">ADMIN - consulta y </w:t>
            </w:r>
            <w:r>
              <w:rPr>
                <w:sz w:val="19"/>
              </w:rPr>
              <w:t>creación de cursos</w:t>
            </w:r>
          </w:p>
        </w:tc>
      </w:tr>
      <w:tr w:rsidR="002F26F9" w14:paraId="3F36DAA9" w14:textId="77777777">
        <w:trPr>
          <w:jc w:val="center"/>
        </w:trPr>
        <w:tc>
          <w:tcPr>
            <w:tcW w:w="5112" w:type="dxa"/>
            <w:vAlign w:val="center"/>
          </w:tcPr>
          <w:p w14:paraId="4507F587" w14:textId="77777777" w:rsidR="002F26F9" w:rsidRDefault="00292198">
            <w:r>
              <w:rPr>
                <w:sz w:val="19"/>
              </w:rPr>
              <w:t>/admin/secciones</w:t>
            </w:r>
          </w:p>
        </w:tc>
        <w:tc>
          <w:tcPr>
            <w:tcW w:w="5112" w:type="dxa"/>
            <w:vAlign w:val="center"/>
          </w:tcPr>
          <w:p w14:paraId="5D6322B1" w14:textId="77777777" w:rsidR="002F26F9" w:rsidRDefault="00292198">
            <w:r>
              <w:rPr>
                <w:sz w:val="19"/>
              </w:rPr>
              <w:t>ADMIN - consulta de secciones</w:t>
            </w:r>
          </w:p>
        </w:tc>
      </w:tr>
      <w:tr w:rsidR="002F26F9" w14:paraId="06B6F64F" w14:textId="77777777">
        <w:trPr>
          <w:jc w:val="center"/>
        </w:trPr>
        <w:tc>
          <w:tcPr>
            <w:tcW w:w="5112" w:type="dxa"/>
            <w:vAlign w:val="center"/>
          </w:tcPr>
          <w:p w14:paraId="366F50A0" w14:textId="77777777" w:rsidR="002F26F9" w:rsidRDefault="00292198">
            <w:r>
              <w:rPr>
                <w:sz w:val="19"/>
              </w:rPr>
              <w:t>/admin/asignaciones</w:t>
            </w:r>
          </w:p>
        </w:tc>
        <w:tc>
          <w:tcPr>
            <w:tcW w:w="5112" w:type="dxa"/>
            <w:vAlign w:val="center"/>
          </w:tcPr>
          <w:p w14:paraId="6774CBAF" w14:textId="77777777" w:rsidR="002F26F9" w:rsidRDefault="00292198">
            <w:r>
              <w:rPr>
                <w:sz w:val="19"/>
              </w:rPr>
              <w:t>ADMIN - asignación docente/curso</w:t>
            </w:r>
          </w:p>
        </w:tc>
      </w:tr>
      <w:tr w:rsidR="002F26F9" w14:paraId="5D4A38CB" w14:textId="77777777">
        <w:trPr>
          <w:jc w:val="center"/>
        </w:trPr>
        <w:tc>
          <w:tcPr>
            <w:tcW w:w="5112" w:type="dxa"/>
            <w:vAlign w:val="center"/>
          </w:tcPr>
          <w:p w14:paraId="3413E03C" w14:textId="77777777" w:rsidR="002F26F9" w:rsidRDefault="00292198">
            <w:r>
              <w:rPr>
                <w:sz w:val="19"/>
              </w:rPr>
              <w:t>/admin/matriculas</w:t>
            </w:r>
          </w:p>
        </w:tc>
        <w:tc>
          <w:tcPr>
            <w:tcW w:w="5112" w:type="dxa"/>
            <w:vAlign w:val="center"/>
          </w:tcPr>
          <w:p w14:paraId="798E25BA" w14:textId="77777777" w:rsidR="002F26F9" w:rsidRDefault="00292198">
            <w:r>
              <w:rPr>
                <w:sz w:val="19"/>
              </w:rPr>
              <w:t>ADMIN - matrícula alumno/sección</w:t>
            </w:r>
          </w:p>
        </w:tc>
      </w:tr>
      <w:tr w:rsidR="002F26F9" w14:paraId="61CFA879" w14:textId="77777777">
        <w:trPr>
          <w:jc w:val="center"/>
        </w:trPr>
        <w:tc>
          <w:tcPr>
            <w:tcW w:w="5112" w:type="dxa"/>
            <w:vAlign w:val="center"/>
          </w:tcPr>
          <w:p w14:paraId="0371B711" w14:textId="77777777" w:rsidR="002F26F9" w:rsidRDefault="00292198">
            <w:r>
              <w:rPr>
                <w:sz w:val="19"/>
              </w:rPr>
              <w:t>/docente</w:t>
            </w:r>
          </w:p>
        </w:tc>
        <w:tc>
          <w:tcPr>
            <w:tcW w:w="5112" w:type="dxa"/>
            <w:vAlign w:val="center"/>
          </w:tcPr>
          <w:p w14:paraId="3C88A932" w14:textId="77777777" w:rsidR="002F26F9" w:rsidRDefault="00292198">
            <w:r>
              <w:rPr>
                <w:sz w:val="19"/>
              </w:rPr>
              <w:t>DOCENTE - cursos asignados</w:t>
            </w:r>
          </w:p>
        </w:tc>
      </w:tr>
      <w:tr w:rsidR="002F26F9" w14:paraId="5709DD23" w14:textId="77777777">
        <w:trPr>
          <w:jc w:val="center"/>
        </w:trPr>
        <w:tc>
          <w:tcPr>
            <w:tcW w:w="5112" w:type="dxa"/>
            <w:vAlign w:val="center"/>
          </w:tcPr>
          <w:p w14:paraId="767F0478" w14:textId="77777777" w:rsidR="002F26F9" w:rsidRDefault="00292198">
            <w:r>
              <w:rPr>
                <w:sz w:val="19"/>
              </w:rPr>
              <w:t>/docente/curso/:idCurso</w:t>
            </w:r>
          </w:p>
        </w:tc>
        <w:tc>
          <w:tcPr>
            <w:tcW w:w="5112" w:type="dxa"/>
            <w:vAlign w:val="center"/>
          </w:tcPr>
          <w:p w14:paraId="01DB599F" w14:textId="77777777" w:rsidR="002F26F9" w:rsidRDefault="00292198">
            <w:r>
              <w:rPr>
                <w:sz w:val="19"/>
              </w:rPr>
              <w:t>DOCENTE - alumnos del curso</w:t>
            </w:r>
          </w:p>
        </w:tc>
      </w:tr>
      <w:tr w:rsidR="002F26F9" w14:paraId="4ABB6B85" w14:textId="77777777">
        <w:trPr>
          <w:jc w:val="center"/>
        </w:trPr>
        <w:tc>
          <w:tcPr>
            <w:tcW w:w="5112" w:type="dxa"/>
            <w:vAlign w:val="center"/>
          </w:tcPr>
          <w:p w14:paraId="30756049" w14:textId="77777777" w:rsidR="002F26F9" w:rsidRDefault="00292198">
            <w:r>
              <w:rPr>
                <w:sz w:val="19"/>
              </w:rPr>
              <w:t>/docente/curso/:idCurso/notas</w:t>
            </w:r>
          </w:p>
        </w:tc>
        <w:tc>
          <w:tcPr>
            <w:tcW w:w="5112" w:type="dxa"/>
            <w:vAlign w:val="center"/>
          </w:tcPr>
          <w:p w14:paraId="21FB8F76" w14:textId="77777777" w:rsidR="002F26F9" w:rsidRDefault="00292198">
            <w:r>
              <w:rPr>
                <w:sz w:val="19"/>
              </w:rPr>
              <w:t>DOCENTE - notas del curso</w:t>
            </w:r>
          </w:p>
        </w:tc>
      </w:tr>
      <w:tr w:rsidR="002F26F9" w14:paraId="6E476256" w14:textId="77777777">
        <w:trPr>
          <w:jc w:val="center"/>
        </w:trPr>
        <w:tc>
          <w:tcPr>
            <w:tcW w:w="5112" w:type="dxa"/>
            <w:vAlign w:val="center"/>
          </w:tcPr>
          <w:p w14:paraId="1318BC5D" w14:textId="77777777" w:rsidR="002F26F9" w:rsidRDefault="00292198">
            <w:r>
              <w:rPr>
                <w:sz w:val="19"/>
              </w:rPr>
              <w:t>/docente/curso/:idCurso/alumno/:idAlumno/nota</w:t>
            </w:r>
          </w:p>
        </w:tc>
        <w:tc>
          <w:tcPr>
            <w:tcW w:w="5112" w:type="dxa"/>
            <w:vAlign w:val="center"/>
          </w:tcPr>
          <w:p w14:paraId="36FEF69B" w14:textId="77777777" w:rsidR="002F26F9" w:rsidRDefault="00292198">
            <w:r>
              <w:rPr>
                <w:sz w:val="19"/>
              </w:rPr>
              <w:t>DOCENTE - registrar nota</w:t>
            </w:r>
          </w:p>
        </w:tc>
      </w:tr>
      <w:tr w:rsidR="002F26F9" w14:paraId="742EEB6D" w14:textId="77777777">
        <w:trPr>
          <w:jc w:val="center"/>
        </w:trPr>
        <w:tc>
          <w:tcPr>
            <w:tcW w:w="5112" w:type="dxa"/>
            <w:vAlign w:val="center"/>
          </w:tcPr>
          <w:p w14:paraId="439468C4" w14:textId="77777777" w:rsidR="002F26F9" w:rsidRDefault="00292198">
            <w:r>
              <w:rPr>
                <w:sz w:val="19"/>
              </w:rPr>
              <w:t>/alumno</w:t>
            </w:r>
          </w:p>
        </w:tc>
        <w:tc>
          <w:tcPr>
            <w:tcW w:w="5112" w:type="dxa"/>
            <w:vAlign w:val="center"/>
          </w:tcPr>
          <w:p w14:paraId="2F83F3DB" w14:textId="77777777" w:rsidR="002F26F9" w:rsidRDefault="00292198">
            <w:r>
              <w:rPr>
                <w:sz w:val="19"/>
              </w:rPr>
              <w:t>ESTUDIANTE - dashboard</w:t>
            </w:r>
          </w:p>
        </w:tc>
      </w:tr>
      <w:tr w:rsidR="002F26F9" w14:paraId="27D3649C" w14:textId="77777777">
        <w:trPr>
          <w:jc w:val="center"/>
        </w:trPr>
        <w:tc>
          <w:tcPr>
            <w:tcW w:w="5112" w:type="dxa"/>
            <w:vAlign w:val="center"/>
          </w:tcPr>
          <w:p w14:paraId="470AB0C1" w14:textId="77777777" w:rsidR="002F26F9" w:rsidRDefault="00292198">
            <w:r>
              <w:rPr>
                <w:sz w:val="19"/>
              </w:rPr>
              <w:t>/alumno/cursos</w:t>
            </w:r>
          </w:p>
        </w:tc>
        <w:tc>
          <w:tcPr>
            <w:tcW w:w="5112" w:type="dxa"/>
            <w:vAlign w:val="center"/>
          </w:tcPr>
          <w:p w14:paraId="002BB535" w14:textId="77777777" w:rsidR="002F26F9" w:rsidRDefault="00292198">
            <w:r>
              <w:rPr>
                <w:sz w:val="19"/>
              </w:rPr>
              <w:t xml:space="preserve">ESTUDIANTE - mis </w:t>
            </w:r>
            <w:r>
              <w:rPr>
                <w:sz w:val="19"/>
              </w:rPr>
              <w:t>cursos</w:t>
            </w:r>
          </w:p>
        </w:tc>
      </w:tr>
      <w:tr w:rsidR="002F26F9" w14:paraId="32988488" w14:textId="77777777">
        <w:trPr>
          <w:jc w:val="center"/>
        </w:trPr>
        <w:tc>
          <w:tcPr>
            <w:tcW w:w="5112" w:type="dxa"/>
            <w:vAlign w:val="center"/>
          </w:tcPr>
          <w:p w14:paraId="73C76A8B" w14:textId="77777777" w:rsidR="002F26F9" w:rsidRDefault="00292198">
            <w:r>
              <w:rPr>
                <w:sz w:val="19"/>
              </w:rPr>
              <w:t>/alumno/notas</w:t>
            </w:r>
          </w:p>
        </w:tc>
        <w:tc>
          <w:tcPr>
            <w:tcW w:w="5112" w:type="dxa"/>
            <w:vAlign w:val="center"/>
          </w:tcPr>
          <w:p w14:paraId="444F55B9" w14:textId="77777777" w:rsidR="002F26F9" w:rsidRDefault="00292198">
            <w:r>
              <w:rPr>
                <w:sz w:val="19"/>
              </w:rPr>
              <w:t>ESTUDIANTE - mis notas</w:t>
            </w:r>
          </w:p>
        </w:tc>
      </w:tr>
    </w:tbl>
    <w:p w14:paraId="20212595" w14:textId="77777777" w:rsidR="002F26F9" w:rsidRDefault="00292198">
      <w:pPr>
        <w:pStyle w:val="Ttulo2"/>
      </w:pPr>
      <w:r>
        <w:t>2.1 Auth Guard</w:t>
      </w:r>
    </w:p>
    <w:p w14:paraId="32AB863E" w14:textId="77777777" w:rsidR="002F26F9" w:rsidRDefault="00292198">
      <w:r>
        <w:t>El guard evita que un usuario sin token navegue directamente a una ruta protegida. Si no existe autenticación, Angular redirige al usuario a /login.</w:t>
      </w:r>
    </w:p>
    <w:p w14:paraId="7949CC71" w14:textId="77777777" w:rsidR="002F26F9" w:rsidRDefault="00292198">
      <w:pPr>
        <w:pStyle w:val="Ttulo2"/>
      </w:pPr>
      <w:r>
        <w:t>2.2 Interceptor JWT</w:t>
      </w:r>
    </w:p>
    <w:p w14:paraId="1F34F5AD" w14:textId="77777777" w:rsidR="002F26F9" w:rsidRDefault="00292198">
      <w:r>
        <w:t xml:space="preserve">El interceptor lee el </w:t>
      </w:r>
      <w:r>
        <w:t>token almacenado después del login y agrega el encabezado Authorization: Bearer &lt;token&gt; a las peticiones HTTP dirigidas a los endpoints protegidos.</w:t>
      </w:r>
    </w:p>
    <w:p w14:paraId="4DC1B39B" w14:textId="77777777" w:rsidR="002F26F9" w:rsidRDefault="00292198">
      <w:pPr>
        <w:pStyle w:val="Ttulo1"/>
      </w:pPr>
      <w:r>
        <w:t>3. Servicios REST integrados</w:t>
      </w:r>
    </w:p>
    <w:p w14:paraId="1B141F45" w14:textId="77777777" w:rsidR="002F26F9" w:rsidRDefault="00292198">
      <w:r>
        <w:t>El frontend consume la API REST mediante HttpClient. Los servicios Angular enca</w:t>
      </w:r>
      <w:r>
        <w:t>psulan la comunicación con Spring Boot, evitando realizar llamadas HTTP directamente desde las vistas.</w:t>
      </w:r>
    </w:p>
    <w:p w14:paraId="6E006B5C" w14:textId="77777777" w:rsidR="002F26F9" w:rsidRDefault="00292198">
      <w:pPr>
        <w:pStyle w:val="Ttulo2"/>
      </w:pPr>
      <w:r>
        <w:t>Autenticación</w:t>
      </w:r>
    </w:p>
    <w:tbl>
      <w:tblPr>
        <w:tblStyle w:val="Tablaconcuadrcula"/>
        <w:tblW w:w="0" w:type="auto"/>
        <w:jc w:val="center"/>
        <w:tblLook w:val="04A0" w:firstRow="1" w:lastRow="0" w:firstColumn="1" w:lastColumn="0" w:noHBand="0" w:noVBand="1"/>
      </w:tblPr>
      <w:tblGrid>
        <w:gridCol w:w="3408"/>
        <w:gridCol w:w="3408"/>
        <w:gridCol w:w="3408"/>
      </w:tblGrid>
      <w:tr w:rsidR="002F26F9" w14:paraId="5AB55F30" w14:textId="77777777">
        <w:trPr>
          <w:jc w:val="center"/>
        </w:trPr>
        <w:tc>
          <w:tcPr>
            <w:tcW w:w="3408" w:type="dxa"/>
            <w:shd w:val="clear" w:color="auto" w:fill="EAF2F8"/>
            <w:vAlign w:val="center"/>
          </w:tcPr>
          <w:p w14:paraId="2123ABB3" w14:textId="77777777" w:rsidR="002F26F9" w:rsidRDefault="00292198">
            <w:r>
              <w:rPr>
                <w:b/>
                <w:sz w:val="19"/>
              </w:rPr>
              <w:t>Método</w:t>
            </w:r>
          </w:p>
        </w:tc>
        <w:tc>
          <w:tcPr>
            <w:tcW w:w="3408" w:type="dxa"/>
            <w:shd w:val="clear" w:color="auto" w:fill="EAF2F8"/>
            <w:vAlign w:val="center"/>
          </w:tcPr>
          <w:p w14:paraId="707EAE7E" w14:textId="77777777" w:rsidR="002F26F9" w:rsidRDefault="00292198">
            <w:r>
              <w:rPr>
                <w:b/>
                <w:sz w:val="19"/>
              </w:rPr>
              <w:t>Endpoint</w:t>
            </w:r>
          </w:p>
        </w:tc>
        <w:tc>
          <w:tcPr>
            <w:tcW w:w="3408" w:type="dxa"/>
            <w:shd w:val="clear" w:color="auto" w:fill="EAF2F8"/>
            <w:vAlign w:val="center"/>
          </w:tcPr>
          <w:p w14:paraId="46F90804" w14:textId="77777777" w:rsidR="002F26F9" w:rsidRDefault="00292198">
            <w:r>
              <w:rPr>
                <w:b/>
                <w:sz w:val="19"/>
              </w:rPr>
              <w:t>Descripción</w:t>
            </w:r>
          </w:p>
        </w:tc>
      </w:tr>
      <w:tr w:rsidR="002F26F9" w14:paraId="15ADA311" w14:textId="77777777">
        <w:trPr>
          <w:jc w:val="center"/>
        </w:trPr>
        <w:tc>
          <w:tcPr>
            <w:tcW w:w="3408" w:type="dxa"/>
            <w:vAlign w:val="center"/>
          </w:tcPr>
          <w:p w14:paraId="7B119731" w14:textId="77777777" w:rsidR="002F26F9" w:rsidRDefault="00292198">
            <w:r>
              <w:rPr>
                <w:sz w:val="19"/>
              </w:rPr>
              <w:t>POST</w:t>
            </w:r>
          </w:p>
        </w:tc>
        <w:tc>
          <w:tcPr>
            <w:tcW w:w="3408" w:type="dxa"/>
            <w:vAlign w:val="center"/>
          </w:tcPr>
          <w:p w14:paraId="6CE21C13" w14:textId="77777777" w:rsidR="002F26F9" w:rsidRDefault="00292198">
            <w:r>
              <w:rPr>
                <w:sz w:val="19"/>
              </w:rPr>
              <w:t>/api/auth/login</w:t>
            </w:r>
          </w:p>
        </w:tc>
        <w:tc>
          <w:tcPr>
            <w:tcW w:w="3408" w:type="dxa"/>
            <w:vAlign w:val="center"/>
          </w:tcPr>
          <w:p w14:paraId="395BE6AF" w14:textId="77777777" w:rsidR="002F26F9" w:rsidRDefault="00292198">
            <w:r>
              <w:rPr>
                <w:sz w:val="19"/>
              </w:rPr>
              <w:t>Autenticar usuario y obtener JWT</w:t>
            </w:r>
          </w:p>
        </w:tc>
      </w:tr>
    </w:tbl>
    <w:p w14:paraId="41556E56" w14:textId="77777777" w:rsidR="002F26F9" w:rsidRDefault="00292198">
      <w:pPr>
        <w:pStyle w:val="Ttulo2"/>
      </w:pPr>
      <w:r>
        <w:t>Administración</w:t>
      </w:r>
    </w:p>
    <w:tbl>
      <w:tblPr>
        <w:tblStyle w:val="Tablaconcuadrcula"/>
        <w:tblW w:w="0" w:type="auto"/>
        <w:jc w:val="center"/>
        <w:tblLook w:val="04A0" w:firstRow="1" w:lastRow="0" w:firstColumn="1" w:lastColumn="0" w:noHBand="0" w:noVBand="1"/>
      </w:tblPr>
      <w:tblGrid>
        <w:gridCol w:w="3408"/>
        <w:gridCol w:w="3408"/>
        <w:gridCol w:w="3408"/>
      </w:tblGrid>
      <w:tr w:rsidR="002F26F9" w14:paraId="4A79FC14" w14:textId="77777777">
        <w:trPr>
          <w:jc w:val="center"/>
        </w:trPr>
        <w:tc>
          <w:tcPr>
            <w:tcW w:w="3408" w:type="dxa"/>
            <w:shd w:val="clear" w:color="auto" w:fill="EAF2F8"/>
            <w:vAlign w:val="center"/>
          </w:tcPr>
          <w:p w14:paraId="0576A4B3" w14:textId="77777777" w:rsidR="002F26F9" w:rsidRDefault="00292198">
            <w:r>
              <w:rPr>
                <w:b/>
                <w:sz w:val="19"/>
              </w:rPr>
              <w:t>Método</w:t>
            </w:r>
          </w:p>
        </w:tc>
        <w:tc>
          <w:tcPr>
            <w:tcW w:w="3408" w:type="dxa"/>
            <w:shd w:val="clear" w:color="auto" w:fill="EAF2F8"/>
            <w:vAlign w:val="center"/>
          </w:tcPr>
          <w:p w14:paraId="33991722" w14:textId="77777777" w:rsidR="002F26F9" w:rsidRDefault="00292198">
            <w:r>
              <w:rPr>
                <w:b/>
                <w:sz w:val="19"/>
              </w:rPr>
              <w:t>Endpoint</w:t>
            </w:r>
          </w:p>
        </w:tc>
        <w:tc>
          <w:tcPr>
            <w:tcW w:w="3408" w:type="dxa"/>
            <w:shd w:val="clear" w:color="auto" w:fill="EAF2F8"/>
            <w:vAlign w:val="center"/>
          </w:tcPr>
          <w:p w14:paraId="13193E5C" w14:textId="77777777" w:rsidR="002F26F9" w:rsidRDefault="00292198">
            <w:r>
              <w:rPr>
                <w:b/>
                <w:sz w:val="19"/>
              </w:rPr>
              <w:t>Descripción</w:t>
            </w:r>
          </w:p>
        </w:tc>
      </w:tr>
      <w:tr w:rsidR="002F26F9" w14:paraId="09AEA7E5" w14:textId="77777777">
        <w:trPr>
          <w:jc w:val="center"/>
        </w:trPr>
        <w:tc>
          <w:tcPr>
            <w:tcW w:w="3408" w:type="dxa"/>
            <w:vAlign w:val="center"/>
          </w:tcPr>
          <w:p w14:paraId="44C86EFF" w14:textId="77777777" w:rsidR="002F26F9" w:rsidRDefault="00292198">
            <w:r>
              <w:rPr>
                <w:sz w:val="19"/>
              </w:rPr>
              <w:lastRenderedPageBreak/>
              <w:t>GET</w:t>
            </w:r>
          </w:p>
        </w:tc>
        <w:tc>
          <w:tcPr>
            <w:tcW w:w="3408" w:type="dxa"/>
            <w:vAlign w:val="center"/>
          </w:tcPr>
          <w:p w14:paraId="5856FD69" w14:textId="77777777" w:rsidR="002F26F9" w:rsidRDefault="00292198">
            <w:r>
              <w:rPr>
                <w:sz w:val="19"/>
              </w:rPr>
              <w:t>/api/admin/usuarios</w:t>
            </w:r>
          </w:p>
        </w:tc>
        <w:tc>
          <w:tcPr>
            <w:tcW w:w="3408" w:type="dxa"/>
            <w:vAlign w:val="center"/>
          </w:tcPr>
          <w:p w14:paraId="1C4477A5" w14:textId="77777777" w:rsidR="002F26F9" w:rsidRDefault="00292198">
            <w:r>
              <w:rPr>
                <w:sz w:val="19"/>
              </w:rPr>
              <w:t>Listar usuarios</w:t>
            </w:r>
          </w:p>
        </w:tc>
      </w:tr>
      <w:tr w:rsidR="002F26F9" w14:paraId="6A28F778" w14:textId="77777777">
        <w:trPr>
          <w:jc w:val="center"/>
        </w:trPr>
        <w:tc>
          <w:tcPr>
            <w:tcW w:w="3408" w:type="dxa"/>
            <w:vAlign w:val="center"/>
          </w:tcPr>
          <w:p w14:paraId="0C6BC374" w14:textId="77777777" w:rsidR="002F26F9" w:rsidRDefault="00292198">
            <w:r>
              <w:rPr>
                <w:sz w:val="19"/>
              </w:rPr>
              <w:t>POST</w:t>
            </w:r>
          </w:p>
        </w:tc>
        <w:tc>
          <w:tcPr>
            <w:tcW w:w="3408" w:type="dxa"/>
            <w:vAlign w:val="center"/>
          </w:tcPr>
          <w:p w14:paraId="1D35E2A7" w14:textId="77777777" w:rsidR="002F26F9" w:rsidRDefault="00292198">
            <w:r>
              <w:rPr>
                <w:sz w:val="19"/>
              </w:rPr>
              <w:t>/api/admin/usuarios</w:t>
            </w:r>
          </w:p>
        </w:tc>
        <w:tc>
          <w:tcPr>
            <w:tcW w:w="3408" w:type="dxa"/>
            <w:vAlign w:val="center"/>
          </w:tcPr>
          <w:p w14:paraId="3744EC45" w14:textId="77777777" w:rsidR="002F26F9" w:rsidRDefault="00292198">
            <w:r>
              <w:rPr>
                <w:sz w:val="19"/>
              </w:rPr>
              <w:t>Crear usuario</w:t>
            </w:r>
          </w:p>
        </w:tc>
      </w:tr>
      <w:tr w:rsidR="002F26F9" w14:paraId="3AA5AF35" w14:textId="77777777">
        <w:trPr>
          <w:jc w:val="center"/>
        </w:trPr>
        <w:tc>
          <w:tcPr>
            <w:tcW w:w="3408" w:type="dxa"/>
            <w:vAlign w:val="center"/>
          </w:tcPr>
          <w:p w14:paraId="40AA9FB8" w14:textId="77777777" w:rsidR="002F26F9" w:rsidRDefault="00292198">
            <w:r>
              <w:rPr>
                <w:sz w:val="19"/>
              </w:rPr>
              <w:t>GET</w:t>
            </w:r>
          </w:p>
        </w:tc>
        <w:tc>
          <w:tcPr>
            <w:tcW w:w="3408" w:type="dxa"/>
            <w:vAlign w:val="center"/>
          </w:tcPr>
          <w:p w14:paraId="6CBE299C" w14:textId="77777777" w:rsidR="002F26F9" w:rsidRDefault="00292198">
            <w:r>
              <w:rPr>
                <w:sz w:val="19"/>
              </w:rPr>
              <w:t>/api/admin/docentes</w:t>
            </w:r>
          </w:p>
        </w:tc>
        <w:tc>
          <w:tcPr>
            <w:tcW w:w="3408" w:type="dxa"/>
            <w:vAlign w:val="center"/>
          </w:tcPr>
          <w:p w14:paraId="564F48B8" w14:textId="77777777" w:rsidR="002F26F9" w:rsidRDefault="00292198">
            <w:r>
              <w:rPr>
                <w:sz w:val="19"/>
              </w:rPr>
              <w:t>Listar docentes</w:t>
            </w:r>
          </w:p>
        </w:tc>
      </w:tr>
      <w:tr w:rsidR="002F26F9" w14:paraId="201EF6BC" w14:textId="77777777">
        <w:trPr>
          <w:jc w:val="center"/>
        </w:trPr>
        <w:tc>
          <w:tcPr>
            <w:tcW w:w="3408" w:type="dxa"/>
            <w:vAlign w:val="center"/>
          </w:tcPr>
          <w:p w14:paraId="013F6178" w14:textId="77777777" w:rsidR="002F26F9" w:rsidRDefault="00292198">
            <w:r>
              <w:rPr>
                <w:sz w:val="19"/>
              </w:rPr>
              <w:t>GET</w:t>
            </w:r>
          </w:p>
        </w:tc>
        <w:tc>
          <w:tcPr>
            <w:tcW w:w="3408" w:type="dxa"/>
            <w:vAlign w:val="center"/>
          </w:tcPr>
          <w:p w14:paraId="778AEA91" w14:textId="77777777" w:rsidR="002F26F9" w:rsidRDefault="00292198">
            <w:r>
              <w:rPr>
                <w:sz w:val="19"/>
              </w:rPr>
              <w:t>/api/admin/alumnos</w:t>
            </w:r>
          </w:p>
        </w:tc>
        <w:tc>
          <w:tcPr>
            <w:tcW w:w="3408" w:type="dxa"/>
            <w:vAlign w:val="center"/>
          </w:tcPr>
          <w:p w14:paraId="2755C2CD" w14:textId="77777777" w:rsidR="002F26F9" w:rsidRDefault="00292198">
            <w:r>
              <w:rPr>
                <w:sz w:val="19"/>
              </w:rPr>
              <w:t>Listar alumnos</w:t>
            </w:r>
          </w:p>
        </w:tc>
      </w:tr>
      <w:tr w:rsidR="002F26F9" w14:paraId="14AF41BE" w14:textId="77777777">
        <w:trPr>
          <w:jc w:val="center"/>
        </w:trPr>
        <w:tc>
          <w:tcPr>
            <w:tcW w:w="3408" w:type="dxa"/>
            <w:vAlign w:val="center"/>
          </w:tcPr>
          <w:p w14:paraId="5EEC4FFB" w14:textId="77777777" w:rsidR="002F26F9" w:rsidRDefault="00292198">
            <w:r>
              <w:rPr>
                <w:sz w:val="19"/>
              </w:rPr>
              <w:t>GET</w:t>
            </w:r>
          </w:p>
        </w:tc>
        <w:tc>
          <w:tcPr>
            <w:tcW w:w="3408" w:type="dxa"/>
            <w:vAlign w:val="center"/>
          </w:tcPr>
          <w:p w14:paraId="2AC5272D" w14:textId="77777777" w:rsidR="002F26F9" w:rsidRDefault="00292198">
            <w:r>
              <w:rPr>
                <w:sz w:val="19"/>
              </w:rPr>
              <w:t>/api/admin/secciones</w:t>
            </w:r>
          </w:p>
        </w:tc>
        <w:tc>
          <w:tcPr>
            <w:tcW w:w="3408" w:type="dxa"/>
            <w:vAlign w:val="center"/>
          </w:tcPr>
          <w:p w14:paraId="687CBEC4" w14:textId="77777777" w:rsidR="002F26F9" w:rsidRDefault="00292198">
            <w:r>
              <w:rPr>
                <w:sz w:val="19"/>
              </w:rPr>
              <w:t>Listar secciones</w:t>
            </w:r>
          </w:p>
        </w:tc>
      </w:tr>
      <w:tr w:rsidR="002F26F9" w14:paraId="63427CF6" w14:textId="77777777">
        <w:trPr>
          <w:jc w:val="center"/>
        </w:trPr>
        <w:tc>
          <w:tcPr>
            <w:tcW w:w="3408" w:type="dxa"/>
            <w:vAlign w:val="center"/>
          </w:tcPr>
          <w:p w14:paraId="2279D604" w14:textId="77777777" w:rsidR="002F26F9" w:rsidRDefault="00292198">
            <w:r>
              <w:rPr>
                <w:sz w:val="19"/>
              </w:rPr>
              <w:t>GET</w:t>
            </w:r>
          </w:p>
        </w:tc>
        <w:tc>
          <w:tcPr>
            <w:tcW w:w="3408" w:type="dxa"/>
            <w:vAlign w:val="center"/>
          </w:tcPr>
          <w:p w14:paraId="37140F93" w14:textId="77777777" w:rsidR="002F26F9" w:rsidRDefault="00292198">
            <w:r>
              <w:rPr>
                <w:sz w:val="19"/>
              </w:rPr>
              <w:t>/api/admin/asignaciones</w:t>
            </w:r>
          </w:p>
        </w:tc>
        <w:tc>
          <w:tcPr>
            <w:tcW w:w="3408" w:type="dxa"/>
            <w:vAlign w:val="center"/>
          </w:tcPr>
          <w:p w14:paraId="17A6561E" w14:textId="77777777" w:rsidR="002F26F9" w:rsidRDefault="00292198">
            <w:r>
              <w:rPr>
                <w:sz w:val="19"/>
              </w:rPr>
              <w:t xml:space="preserve">Listar </w:t>
            </w:r>
            <w:r>
              <w:rPr>
                <w:sz w:val="19"/>
              </w:rPr>
              <w:t>asignaciones</w:t>
            </w:r>
          </w:p>
        </w:tc>
      </w:tr>
      <w:tr w:rsidR="002F26F9" w14:paraId="7A560310" w14:textId="77777777">
        <w:trPr>
          <w:jc w:val="center"/>
        </w:trPr>
        <w:tc>
          <w:tcPr>
            <w:tcW w:w="3408" w:type="dxa"/>
            <w:vAlign w:val="center"/>
          </w:tcPr>
          <w:p w14:paraId="08C0CED3" w14:textId="77777777" w:rsidR="002F26F9" w:rsidRDefault="00292198">
            <w:r>
              <w:rPr>
                <w:sz w:val="19"/>
              </w:rPr>
              <w:t>POST</w:t>
            </w:r>
          </w:p>
        </w:tc>
        <w:tc>
          <w:tcPr>
            <w:tcW w:w="3408" w:type="dxa"/>
            <w:vAlign w:val="center"/>
          </w:tcPr>
          <w:p w14:paraId="67CB25E1" w14:textId="77777777" w:rsidR="002F26F9" w:rsidRDefault="00292198">
            <w:r>
              <w:rPr>
                <w:sz w:val="19"/>
              </w:rPr>
              <w:t>/api/admin/asignaciones</w:t>
            </w:r>
          </w:p>
        </w:tc>
        <w:tc>
          <w:tcPr>
            <w:tcW w:w="3408" w:type="dxa"/>
            <w:vAlign w:val="center"/>
          </w:tcPr>
          <w:p w14:paraId="77790F89" w14:textId="77777777" w:rsidR="002F26F9" w:rsidRDefault="00292198">
            <w:r>
              <w:rPr>
                <w:sz w:val="19"/>
              </w:rPr>
              <w:t>Asignar docente a curso</w:t>
            </w:r>
          </w:p>
        </w:tc>
      </w:tr>
      <w:tr w:rsidR="002F26F9" w14:paraId="098DF8EF" w14:textId="77777777">
        <w:trPr>
          <w:jc w:val="center"/>
        </w:trPr>
        <w:tc>
          <w:tcPr>
            <w:tcW w:w="3408" w:type="dxa"/>
            <w:vAlign w:val="center"/>
          </w:tcPr>
          <w:p w14:paraId="50C0663C" w14:textId="77777777" w:rsidR="002F26F9" w:rsidRDefault="00292198">
            <w:r>
              <w:rPr>
                <w:sz w:val="19"/>
              </w:rPr>
              <w:t>GET</w:t>
            </w:r>
          </w:p>
        </w:tc>
        <w:tc>
          <w:tcPr>
            <w:tcW w:w="3408" w:type="dxa"/>
            <w:vAlign w:val="center"/>
          </w:tcPr>
          <w:p w14:paraId="001EFB85" w14:textId="77777777" w:rsidR="002F26F9" w:rsidRDefault="00292198">
            <w:r>
              <w:rPr>
                <w:sz w:val="19"/>
              </w:rPr>
              <w:t>/api/admin/matriculas</w:t>
            </w:r>
          </w:p>
        </w:tc>
        <w:tc>
          <w:tcPr>
            <w:tcW w:w="3408" w:type="dxa"/>
            <w:vAlign w:val="center"/>
          </w:tcPr>
          <w:p w14:paraId="3FA3CA20" w14:textId="77777777" w:rsidR="002F26F9" w:rsidRDefault="00292198">
            <w:r>
              <w:rPr>
                <w:sz w:val="19"/>
              </w:rPr>
              <w:t>Listar matrículas</w:t>
            </w:r>
          </w:p>
        </w:tc>
      </w:tr>
      <w:tr w:rsidR="002F26F9" w14:paraId="58023932" w14:textId="77777777">
        <w:trPr>
          <w:jc w:val="center"/>
        </w:trPr>
        <w:tc>
          <w:tcPr>
            <w:tcW w:w="3408" w:type="dxa"/>
            <w:vAlign w:val="center"/>
          </w:tcPr>
          <w:p w14:paraId="26939961" w14:textId="77777777" w:rsidR="002F26F9" w:rsidRDefault="00292198">
            <w:r>
              <w:rPr>
                <w:sz w:val="19"/>
              </w:rPr>
              <w:t>POST</w:t>
            </w:r>
          </w:p>
        </w:tc>
        <w:tc>
          <w:tcPr>
            <w:tcW w:w="3408" w:type="dxa"/>
            <w:vAlign w:val="center"/>
          </w:tcPr>
          <w:p w14:paraId="076FECB1" w14:textId="77777777" w:rsidR="002F26F9" w:rsidRDefault="00292198">
            <w:r>
              <w:rPr>
                <w:sz w:val="19"/>
              </w:rPr>
              <w:t>/api/admin/matriculas</w:t>
            </w:r>
          </w:p>
        </w:tc>
        <w:tc>
          <w:tcPr>
            <w:tcW w:w="3408" w:type="dxa"/>
            <w:vAlign w:val="center"/>
          </w:tcPr>
          <w:p w14:paraId="6BD7FC98" w14:textId="77777777" w:rsidR="002F26F9" w:rsidRDefault="00292198">
            <w:r>
              <w:rPr>
                <w:sz w:val="19"/>
              </w:rPr>
              <w:t>Matricular alumno en sección</w:t>
            </w:r>
          </w:p>
        </w:tc>
      </w:tr>
    </w:tbl>
    <w:p w14:paraId="6859153E" w14:textId="77777777" w:rsidR="002F26F9" w:rsidRDefault="00292198">
      <w:pPr>
        <w:pStyle w:val="Ttulo2"/>
      </w:pPr>
      <w:r>
        <w:t>Cursos</w:t>
      </w:r>
    </w:p>
    <w:tbl>
      <w:tblPr>
        <w:tblStyle w:val="Tablaconcuadrcula"/>
        <w:tblW w:w="0" w:type="auto"/>
        <w:jc w:val="center"/>
        <w:tblLook w:val="04A0" w:firstRow="1" w:lastRow="0" w:firstColumn="1" w:lastColumn="0" w:noHBand="0" w:noVBand="1"/>
      </w:tblPr>
      <w:tblGrid>
        <w:gridCol w:w="3408"/>
        <w:gridCol w:w="3408"/>
        <w:gridCol w:w="3408"/>
      </w:tblGrid>
      <w:tr w:rsidR="002F26F9" w14:paraId="36FFDE1B" w14:textId="77777777">
        <w:trPr>
          <w:jc w:val="center"/>
        </w:trPr>
        <w:tc>
          <w:tcPr>
            <w:tcW w:w="3408" w:type="dxa"/>
            <w:shd w:val="clear" w:color="auto" w:fill="EAF2F8"/>
            <w:vAlign w:val="center"/>
          </w:tcPr>
          <w:p w14:paraId="3C90E2CF" w14:textId="77777777" w:rsidR="002F26F9" w:rsidRDefault="00292198">
            <w:r>
              <w:rPr>
                <w:b/>
                <w:sz w:val="19"/>
              </w:rPr>
              <w:t>Método</w:t>
            </w:r>
          </w:p>
        </w:tc>
        <w:tc>
          <w:tcPr>
            <w:tcW w:w="3408" w:type="dxa"/>
            <w:shd w:val="clear" w:color="auto" w:fill="EAF2F8"/>
            <w:vAlign w:val="center"/>
          </w:tcPr>
          <w:p w14:paraId="1D59FFA2" w14:textId="77777777" w:rsidR="002F26F9" w:rsidRDefault="00292198">
            <w:r>
              <w:rPr>
                <w:b/>
                <w:sz w:val="19"/>
              </w:rPr>
              <w:t>Endpoint</w:t>
            </w:r>
          </w:p>
        </w:tc>
        <w:tc>
          <w:tcPr>
            <w:tcW w:w="3408" w:type="dxa"/>
            <w:shd w:val="clear" w:color="auto" w:fill="EAF2F8"/>
            <w:vAlign w:val="center"/>
          </w:tcPr>
          <w:p w14:paraId="20B0BAED" w14:textId="77777777" w:rsidR="002F26F9" w:rsidRDefault="00292198">
            <w:r>
              <w:rPr>
                <w:b/>
                <w:sz w:val="19"/>
              </w:rPr>
              <w:t>Descripción</w:t>
            </w:r>
          </w:p>
        </w:tc>
      </w:tr>
      <w:tr w:rsidR="002F26F9" w14:paraId="4D4887D0" w14:textId="77777777">
        <w:trPr>
          <w:jc w:val="center"/>
        </w:trPr>
        <w:tc>
          <w:tcPr>
            <w:tcW w:w="3408" w:type="dxa"/>
            <w:vAlign w:val="center"/>
          </w:tcPr>
          <w:p w14:paraId="10F87AA4" w14:textId="77777777" w:rsidR="002F26F9" w:rsidRDefault="00292198">
            <w:r>
              <w:rPr>
                <w:sz w:val="19"/>
              </w:rPr>
              <w:t>GET</w:t>
            </w:r>
          </w:p>
        </w:tc>
        <w:tc>
          <w:tcPr>
            <w:tcW w:w="3408" w:type="dxa"/>
            <w:vAlign w:val="center"/>
          </w:tcPr>
          <w:p w14:paraId="2785AE56" w14:textId="77777777" w:rsidR="002F26F9" w:rsidRDefault="00292198">
            <w:r>
              <w:rPr>
                <w:sz w:val="19"/>
              </w:rPr>
              <w:t>/api/cursos</w:t>
            </w:r>
          </w:p>
        </w:tc>
        <w:tc>
          <w:tcPr>
            <w:tcW w:w="3408" w:type="dxa"/>
            <w:vAlign w:val="center"/>
          </w:tcPr>
          <w:p w14:paraId="4E7DDB07" w14:textId="77777777" w:rsidR="002F26F9" w:rsidRDefault="00292198">
            <w:r>
              <w:rPr>
                <w:sz w:val="19"/>
              </w:rPr>
              <w:t>Listar cursos activos</w:t>
            </w:r>
          </w:p>
        </w:tc>
      </w:tr>
      <w:tr w:rsidR="002F26F9" w14:paraId="4B88666C" w14:textId="77777777">
        <w:trPr>
          <w:jc w:val="center"/>
        </w:trPr>
        <w:tc>
          <w:tcPr>
            <w:tcW w:w="3408" w:type="dxa"/>
            <w:vAlign w:val="center"/>
          </w:tcPr>
          <w:p w14:paraId="728F2275" w14:textId="77777777" w:rsidR="002F26F9" w:rsidRDefault="00292198">
            <w:r>
              <w:rPr>
                <w:sz w:val="19"/>
              </w:rPr>
              <w:t>POST</w:t>
            </w:r>
          </w:p>
        </w:tc>
        <w:tc>
          <w:tcPr>
            <w:tcW w:w="3408" w:type="dxa"/>
            <w:vAlign w:val="center"/>
          </w:tcPr>
          <w:p w14:paraId="7829D1EB" w14:textId="77777777" w:rsidR="002F26F9" w:rsidRDefault="00292198">
            <w:r>
              <w:rPr>
                <w:sz w:val="19"/>
              </w:rPr>
              <w:t>/api/cursos</w:t>
            </w:r>
          </w:p>
        </w:tc>
        <w:tc>
          <w:tcPr>
            <w:tcW w:w="3408" w:type="dxa"/>
            <w:vAlign w:val="center"/>
          </w:tcPr>
          <w:p w14:paraId="77672877" w14:textId="77777777" w:rsidR="002F26F9" w:rsidRDefault="00292198">
            <w:r>
              <w:rPr>
                <w:sz w:val="19"/>
              </w:rPr>
              <w:t>Crear curso</w:t>
            </w:r>
          </w:p>
        </w:tc>
      </w:tr>
    </w:tbl>
    <w:p w14:paraId="4ACE2D8D" w14:textId="77777777" w:rsidR="002F26F9" w:rsidRDefault="00292198">
      <w:pPr>
        <w:pStyle w:val="Ttulo2"/>
      </w:pPr>
      <w:r>
        <w:t>Docente</w:t>
      </w:r>
    </w:p>
    <w:tbl>
      <w:tblPr>
        <w:tblStyle w:val="Tablaconcuadrcula"/>
        <w:tblW w:w="0" w:type="auto"/>
        <w:jc w:val="center"/>
        <w:tblLook w:val="04A0" w:firstRow="1" w:lastRow="0" w:firstColumn="1" w:lastColumn="0" w:noHBand="0" w:noVBand="1"/>
      </w:tblPr>
      <w:tblGrid>
        <w:gridCol w:w="3408"/>
        <w:gridCol w:w="3408"/>
        <w:gridCol w:w="3408"/>
      </w:tblGrid>
      <w:tr w:rsidR="002F26F9" w14:paraId="163A2CE9" w14:textId="77777777">
        <w:trPr>
          <w:jc w:val="center"/>
        </w:trPr>
        <w:tc>
          <w:tcPr>
            <w:tcW w:w="3408" w:type="dxa"/>
            <w:shd w:val="clear" w:color="auto" w:fill="EAF2F8"/>
            <w:vAlign w:val="center"/>
          </w:tcPr>
          <w:p w14:paraId="62B65EC6" w14:textId="77777777" w:rsidR="002F26F9" w:rsidRDefault="00292198">
            <w:r>
              <w:rPr>
                <w:b/>
                <w:sz w:val="19"/>
              </w:rPr>
              <w:t>Método</w:t>
            </w:r>
          </w:p>
        </w:tc>
        <w:tc>
          <w:tcPr>
            <w:tcW w:w="3408" w:type="dxa"/>
            <w:shd w:val="clear" w:color="auto" w:fill="EAF2F8"/>
            <w:vAlign w:val="center"/>
          </w:tcPr>
          <w:p w14:paraId="095EC8FF" w14:textId="77777777" w:rsidR="002F26F9" w:rsidRDefault="00292198">
            <w:r>
              <w:rPr>
                <w:b/>
                <w:sz w:val="19"/>
              </w:rPr>
              <w:t>Endpoint</w:t>
            </w:r>
          </w:p>
        </w:tc>
        <w:tc>
          <w:tcPr>
            <w:tcW w:w="3408" w:type="dxa"/>
            <w:shd w:val="clear" w:color="auto" w:fill="EAF2F8"/>
            <w:vAlign w:val="center"/>
          </w:tcPr>
          <w:p w14:paraId="145183CE" w14:textId="77777777" w:rsidR="002F26F9" w:rsidRDefault="00292198">
            <w:r>
              <w:rPr>
                <w:b/>
                <w:sz w:val="19"/>
              </w:rPr>
              <w:t>Descripción</w:t>
            </w:r>
          </w:p>
        </w:tc>
      </w:tr>
      <w:tr w:rsidR="002F26F9" w14:paraId="3C979AB9" w14:textId="77777777">
        <w:trPr>
          <w:jc w:val="center"/>
        </w:trPr>
        <w:tc>
          <w:tcPr>
            <w:tcW w:w="3408" w:type="dxa"/>
            <w:vAlign w:val="center"/>
          </w:tcPr>
          <w:p w14:paraId="50D9AD87" w14:textId="77777777" w:rsidR="002F26F9" w:rsidRDefault="00292198">
            <w:r>
              <w:rPr>
                <w:sz w:val="19"/>
              </w:rPr>
              <w:t>GET</w:t>
            </w:r>
          </w:p>
        </w:tc>
        <w:tc>
          <w:tcPr>
            <w:tcW w:w="3408" w:type="dxa"/>
            <w:vAlign w:val="center"/>
          </w:tcPr>
          <w:p w14:paraId="49E2E770" w14:textId="77777777" w:rsidR="002F26F9" w:rsidRDefault="00292198">
            <w:r>
              <w:rPr>
                <w:sz w:val="19"/>
              </w:rPr>
              <w:t>/api/docente/mis-cursos</w:t>
            </w:r>
          </w:p>
        </w:tc>
        <w:tc>
          <w:tcPr>
            <w:tcW w:w="3408" w:type="dxa"/>
            <w:vAlign w:val="center"/>
          </w:tcPr>
          <w:p w14:paraId="20D593E6" w14:textId="77777777" w:rsidR="002F26F9" w:rsidRDefault="00292198">
            <w:r>
              <w:rPr>
                <w:sz w:val="19"/>
              </w:rPr>
              <w:t>Listar cursos del docente autenticado</w:t>
            </w:r>
          </w:p>
        </w:tc>
      </w:tr>
      <w:tr w:rsidR="002F26F9" w14:paraId="19B55609" w14:textId="77777777">
        <w:trPr>
          <w:jc w:val="center"/>
        </w:trPr>
        <w:tc>
          <w:tcPr>
            <w:tcW w:w="3408" w:type="dxa"/>
            <w:vAlign w:val="center"/>
          </w:tcPr>
          <w:p w14:paraId="1F177F94" w14:textId="77777777" w:rsidR="002F26F9" w:rsidRDefault="00292198">
            <w:r>
              <w:rPr>
                <w:sz w:val="19"/>
              </w:rPr>
              <w:t>GET</w:t>
            </w:r>
          </w:p>
        </w:tc>
        <w:tc>
          <w:tcPr>
            <w:tcW w:w="3408" w:type="dxa"/>
            <w:vAlign w:val="center"/>
          </w:tcPr>
          <w:p w14:paraId="63861878" w14:textId="77777777" w:rsidR="002F26F9" w:rsidRDefault="00292198">
            <w:r>
              <w:rPr>
                <w:sz w:val="19"/>
              </w:rPr>
              <w:t>/api/docente/curso/{idCurso}/alumnos</w:t>
            </w:r>
          </w:p>
        </w:tc>
        <w:tc>
          <w:tcPr>
            <w:tcW w:w="3408" w:type="dxa"/>
            <w:vAlign w:val="center"/>
          </w:tcPr>
          <w:p w14:paraId="2A65AD47" w14:textId="77777777" w:rsidR="002F26F9" w:rsidRDefault="00292198">
            <w:r>
              <w:rPr>
                <w:sz w:val="19"/>
              </w:rPr>
              <w:t>Listar alumnos del curso</w:t>
            </w:r>
          </w:p>
        </w:tc>
      </w:tr>
    </w:tbl>
    <w:p w14:paraId="5CB2578E" w14:textId="77777777" w:rsidR="002F26F9" w:rsidRDefault="00292198">
      <w:pPr>
        <w:pStyle w:val="Ttulo2"/>
      </w:pPr>
      <w:r>
        <w:t>Estudiante</w:t>
      </w:r>
    </w:p>
    <w:tbl>
      <w:tblPr>
        <w:tblStyle w:val="Tablaconcuadrcula"/>
        <w:tblW w:w="0" w:type="auto"/>
        <w:jc w:val="center"/>
        <w:tblLook w:val="04A0" w:firstRow="1" w:lastRow="0" w:firstColumn="1" w:lastColumn="0" w:noHBand="0" w:noVBand="1"/>
      </w:tblPr>
      <w:tblGrid>
        <w:gridCol w:w="3408"/>
        <w:gridCol w:w="3408"/>
        <w:gridCol w:w="3408"/>
      </w:tblGrid>
      <w:tr w:rsidR="002F26F9" w14:paraId="16C609BC" w14:textId="77777777">
        <w:trPr>
          <w:jc w:val="center"/>
        </w:trPr>
        <w:tc>
          <w:tcPr>
            <w:tcW w:w="3408" w:type="dxa"/>
            <w:shd w:val="clear" w:color="auto" w:fill="EAF2F8"/>
            <w:vAlign w:val="center"/>
          </w:tcPr>
          <w:p w14:paraId="40D5DCF2" w14:textId="77777777" w:rsidR="002F26F9" w:rsidRDefault="00292198">
            <w:r>
              <w:rPr>
                <w:b/>
                <w:sz w:val="19"/>
              </w:rPr>
              <w:t>Método</w:t>
            </w:r>
          </w:p>
        </w:tc>
        <w:tc>
          <w:tcPr>
            <w:tcW w:w="3408" w:type="dxa"/>
            <w:shd w:val="clear" w:color="auto" w:fill="EAF2F8"/>
            <w:vAlign w:val="center"/>
          </w:tcPr>
          <w:p w14:paraId="6789FB24" w14:textId="77777777" w:rsidR="002F26F9" w:rsidRDefault="00292198">
            <w:r>
              <w:rPr>
                <w:b/>
                <w:sz w:val="19"/>
              </w:rPr>
              <w:t>Endpoint</w:t>
            </w:r>
          </w:p>
        </w:tc>
        <w:tc>
          <w:tcPr>
            <w:tcW w:w="3408" w:type="dxa"/>
            <w:shd w:val="clear" w:color="auto" w:fill="EAF2F8"/>
            <w:vAlign w:val="center"/>
          </w:tcPr>
          <w:p w14:paraId="33747C01" w14:textId="77777777" w:rsidR="002F26F9" w:rsidRDefault="00292198">
            <w:r>
              <w:rPr>
                <w:b/>
                <w:sz w:val="19"/>
              </w:rPr>
              <w:t>Descripción</w:t>
            </w:r>
          </w:p>
        </w:tc>
      </w:tr>
      <w:tr w:rsidR="002F26F9" w14:paraId="0CB16DFA" w14:textId="77777777">
        <w:trPr>
          <w:jc w:val="center"/>
        </w:trPr>
        <w:tc>
          <w:tcPr>
            <w:tcW w:w="3408" w:type="dxa"/>
            <w:vAlign w:val="center"/>
          </w:tcPr>
          <w:p w14:paraId="46701CD5" w14:textId="77777777" w:rsidR="002F26F9" w:rsidRDefault="00292198">
            <w:r>
              <w:rPr>
                <w:sz w:val="19"/>
              </w:rPr>
              <w:t>GET</w:t>
            </w:r>
          </w:p>
        </w:tc>
        <w:tc>
          <w:tcPr>
            <w:tcW w:w="3408" w:type="dxa"/>
            <w:vAlign w:val="center"/>
          </w:tcPr>
          <w:p w14:paraId="560EDF4F" w14:textId="77777777" w:rsidR="002F26F9" w:rsidRDefault="00292198">
            <w:r>
              <w:rPr>
                <w:sz w:val="19"/>
              </w:rPr>
              <w:t>/api/alumno/mis-cursos</w:t>
            </w:r>
          </w:p>
        </w:tc>
        <w:tc>
          <w:tcPr>
            <w:tcW w:w="3408" w:type="dxa"/>
            <w:vAlign w:val="center"/>
          </w:tcPr>
          <w:p w14:paraId="1399C1ED" w14:textId="77777777" w:rsidR="002F26F9" w:rsidRDefault="00292198">
            <w:r>
              <w:rPr>
                <w:sz w:val="19"/>
              </w:rPr>
              <w:t>Listar cursos del estudiante autenticado</w:t>
            </w:r>
          </w:p>
        </w:tc>
      </w:tr>
    </w:tbl>
    <w:p w14:paraId="0DD4D13C" w14:textId="77777777" w:rsidR="002F26F9" w:rsidRDefault="00292198">
      <w:pPr>
        <w:pStyle w:val="Ttulo2"/>
      </w:pPr>
      <w:r>
        <w:t>Notas</w:t>
      </w:r>
    </w:p>
    <w:tbl>
      <w:tblPr>
        <w:tblStyle w:val="Tablaconcuadrcula"/>
        <w:tblW w:w="0" w:type="auto"/>
        <w:jc w:val="center"/>
        <w:tblLook w:val="04A0" w:firstRow="1" w:lastRow="0" w:firstColumn="1" w:lastColumn="0" w:noHBand="0" w:noVBand="1"/>
      </w:tblPr>
      <w:tblGrid>
        <w:gridCol w:w="3408"/>
        <w:gridCol w:w="3408"/>
        <w:gridCol w:w="3408"/>
      </w:tblGrid>
      <w:tr w:rsidR="002F26F9" w14:paraId="05F7CE62" w14:textId="77777777">
        <w:trPr>
          <w:jc w:val="center"/>
        </w:trPr>
        <w:tc>
          <w:tcPr>
            <w:tcW w:w="3408" w:type="dxa"/>
            <w:shd w:val="clear" w:color="auto" w:fill="EAF2F8"/>
            <w:vAlign w:val="center"/>
          </w:tcPr>
          <w:p w14:paraId="386BB43A" w14:textId="77777777" w:rsidR="002F26F9" w:rsidRDefault="00292198">
            <w:r>
              <w:rPr>
                <w:b/>
                <w:sz w:val="19"/>
              </w:rPr>
              <w:t>Método</w:t>
            </w:r>
          </w:p>
        </w:tc>
        <w:tc>
          <w:tcPr>
            <w:tcW w:w="3408" w:type="dxa"/>
            <w:shd w:val="clear" w:color="auto" w:fill="EAF2F8"/>
            <w:vAlign w:val="center"/>
          </w:tcPr>
          <w:p w14:paraId="16EDEF36" w14:textId="77777777" w:rsidR="002F26F9" w:rsidRDefault="00292198">
            <w:r>
              <w:rPr>
                <w:b/>
                <w:sz w:val="19"/>
              </w:rPr>
              <w:t>Endpoint</w:t>
            </w:r>
          </w:p>
        </w:tc>
        <w:tc>
          <w:tcPr>
            <w:tcW w:w="3408" w:type="dxa"/>
            <w:shd w:val="clear" w:color="auto" w:fill="EAF2F8"/>
            <w:vAlign w:val="center"/>
          </w:tcPr>
          <w:p w14:paraId="40FEB1CD" w14:textId="77777777" w:rsidR="002F26F9" w:rsidRDefault="00292198">
            <w:r>
              <w:rPr>
                <w:b/>
                <w:sz w:val="19"/>
              </w:rPr>
              <w:t>Descripción</w:t>
            </w:r>
          </w:p>
        </w:tc>
      </w:tr>
      <w:tr w:rsidR="002F26F9" w14:paraId="728CAD9D" w14:textId="77777777">
        <w:trPr>
          <w:jc w:val="center"/>
        </w:trPr>
        <w:tc>
          <w:tcPr>
            <w:tcW w:w="3408" w:type="dxa"/>
            <w:vAlign w:val="center"/>
          </w:tcPr>
          <w:p w14:paraId="0EB52EF7" w14:textId="77777777" w:rsidR="002F26F9" w:rsidRDefault="00292198">
            <w:r>
              <w:rPr>
                <w:sz w:val="19"/>
              </w:rPr>
              <w:t>POST</w:t>
            </w:r>
          </w:p>
        </w:tc>
        <w:tc>
          <w:tcPr>
            <w:tcW w:w="3408" w:type="dxa"/>
            <w:vAlign w:val="center"/>
          </w:tcPr>
          <w:p w14:paraId="57D77765" w14:textId="77777777" w:rsidR="002F26F9" w:rsidRDefault="00292198">
            <w:r>
              <w:rPr>
                <w:sz w:val="19"/>
              </w:rPr>
              <w:t>/api/notas</w:t>
            </w:r>
          </w:p>
        </w:tc>
        <w:tc>
          <w:tcPr>
            <w:tcW w:w="3408" w:type="dxa"/>
            <w:vAlign w:val="center"/>
          </w:tcPr>
          <w:p w14:paraId="000C4A57" w14:textId="77777777" w:rsidR="002F26F9" w:rsidRDefault="00292198">
            <w:r>
              <w:rPr>
                <w:sz w:val="19"/>
              </w:rPr>
              <w:t>Registrar nota</w:t>
            </w:r>
          </w:p>
        </w:tc>
      </w:tr>
      <w:tr w:rsidR="002F26F9" w14:paraId="66C2F34F" w14:textId="77777777">
        <w:trPr>
          <w:jc w:val="center"/>
        </w:trPr>
        <w:tc>
          <w:tcPr>
            <w:tcW w:w="3408" w:type="dxa"/>
            <w:vAlign w:val="center"/>
          </w:tcPr>
          <w:p w14:paraId="19ED6137" w14:textId="77777777" w:rsidR="002F26F9" w:rsidRDefault="00292198">
            <w:r>
              <w:rPr>
                <w:sz w:val="19"/>
              </w:rPr>
              <w:t>GET</w:t>
            </w:r>
          </w:p>
        </w:tc>
        <w:tc>
          <w:tcPr>
            <w:tcW w:w="3408" w:type="dxa"/>
            <w:vAlign w:val="center"/>
          </w:tcPr>
          <w:p w14:paraId="42B741F0" w14:textId="77777777" w:rsidR="002F26F9" w:rsidRDefault="00292198">
            <w:r>
              <w:rPr>
                <w:sz w:val="19"/>
              </w:rPr>
              <w:t>/api/notas/curso/{idCurso}</w:t>
            </w:r>
          </w:p>
        </w:tc>
        <w:tc>
          <w:tcPr>
            <w:tcW w:w="3408" w:type="dxa"/>
            <w:vAlign w:val="center"/>
          </w:tcPr>
          <w:p w14:paraId="0B696E8E" w14:textId="77777777" w:rsidR="002F26F9" w:rsidRDefault="00292198">
            <w:r>
              <w:rPr>
                <w:sz w:val="19"/>
              </w:rPr>
              <w:t>Listar notas de un curso</w:t>
            </w:r>
          </w:p>
        </w:tc>
      </w:tr>
      <w:tr w:rsidR="002F26F9" w14:paraId="6551C9D4" w14:textId="77777777">
        <w:trPr>
          <w:jc w:val="center"/>
        </w:trPr>
        <w:tc>
          <w:tcPr>
            <w:tcW w:w="3408" w:type="dxa"/>
            <w:vAlign w:val="center"/>
          </w:tcPr>
          <w:p w14:paraId="5FFD009A" w14:textId="77777777" w:rsidR="002F26F9" w:rsidRDefault="00292198">
            <w:r>
              <w:rPr>
                <w:sz w:val="19"/>
              </w:rPr>
              <w:t>GET</w:t>
            </w:r>
          </w:p>
        </w:tc>
        <w:tc>
          <w:tcPr>
            <w:tcW w:w="3408" w:type="dxa"/>
            <w:vAlign w:val="center"/>
          </w:tcPr>
          <w:p w14:paraId="080D0B29" w14:textId="77777777" w:rsidR="002F26F9" w:rsidRDefault="00292198">
            <w:r>
              <w:rPr>
                <w:sz w:val="19"/>
              </w:rPr>
              <w:t>/api/notas/mis-notas</w:t>
            </w:r>
          </w:p>
        </w:tc>
        <w:tc>
          <w:tcPr>
            <w:tcW w:w="3408" w:type="dxa"/>
            <w:vAlign w:val="center"/>
          </w:tcPr>
          <w:p w14:paraId="7771D6FE" w14:textId="77777777" w:rsidR="002F26F9" w:rsidRDefault="00292198">
            <w:r>
              <w:rPr>
                <w:sz w:val="19"/>
              </w:rPr>
              <w:t xml:space="preserve">Listar notas del estudiante </w:t>
            </w:r>
            <w:r>
              <w:rPr>
                <w:sz w:val="19"/>
              </w:rPr>
              <w:t>autenticado</w:t>
            </w:r>
          </w:p>
        </w:tc>
      </w:tr>
    </w:tbl>
    <w:p w14:paraId="0DB8B817" w14:textId="77777777" w:rsidR="002F26F9" w:rsidRDefault="00292198">
      <w:pPr>
        <w:pStyle w:val="Ttulo1"/>
      </w:pPr>
      <w:r>
        <w:t>4. Resultados de pruebas funcionales</w:t>
      </w:r>
    </w:p>
    <w:p w14:paraId="027AF751" w14:textId="77777777" w:rsidR="002F26F9" w:rsidRDefault="00292198">
      <w:r>
        <w:t>Durante la implementación se realizaron pruebas manuales de los flujos principales. Las operaciones fueron verificadas tanto en la interfaz como en la persistencia de MySQL.</w:t>
      </w:r>
    </w:p>
    <w:p w14:paraId="426E914D" w14:textId="77777777" w:rsidR="002F26F9" w:rsidRDefault="00292198">
      <w:pPr>
        <w:pStyle w:val="Listaconvietas"/>
      </w:pPr>
      <w:r>
        <w:t>Login correcto con JWT y redirec</w:t>
      </w:r>
      <w:r>
        <w:t>ción según rol.</w:t>
      </w:r>
    </w:p>
    <w:p w14:paraId="26C91DA1" w14:textId="77777777" w:rsidR="002F26F9" w:rsidRDefault="00292198">
      <w:pPr>
        <w:pStyle w:val="Listaconvietas"/>
      </w:pPr>
      <w:r>
        <w:t>El interceptor agrega el token Bearer a las peticiones protegidas.</w:t>
      </w:r>
    </w:p>
    <w:p w14:paraId="0C826E20" w14:textId="77777777" w:rsidR="002F26F9" w:rsidRDefault="00292198">
      <w:pPr>
        <w:pStyle w:val="Listaconvietas"/>
      </w:pPr>
      <w:r>
        <w:t>Dashboard ADMIN carga datos reales de usuarios, docentes, alumnos, secciones, asignaciones y matrículas.</w:t>
      </w:r>
    </w:p>
    <w:p w14:paraId="02C783CA" w14:textId="77777777" w:rsidR="002F26F9" w:rsidRDefault="00292198">
      <w:pPr>
        <w:pStyle w:val="Listaconvietas"/>
      </w:pPr>
      <w:r>
        <w:t>Listado y búsqueda de usuarios.</w:t>
      </w:r>
    </w:p>
    <w:p w14:paraId="3B179EC5" w14:textId="77777777" w:rsidR="002F26F9" w:rsidRDefault="00292198">
      <w:pPr>
        <w:pStyle w:val="Listaconvietas"/>
      </w:pPr>
      <w:r>
        <w:t xml:space="preserve">Creación de usuarios con roles </w:t>
      </w:r>
      <w:r>
        <w:t>ADMIN, DOCENTE y ESTUDIANTE.</w:t>
      </w:r>
    </w:p>
    <w:p w14:paraId="1432C2DD" w14:textId="77777777" w:rsidR="002F26F9" w:rsidRDefault="00292198">
      <w:pPr>
        <w:pStyle w:val="Listaconvietas"/>
      </w:pPr>
      <w:r>
        <w:t>Los usuarios creados se almacenan correctamente en MySQL.</w:t>
      </w:r>
    </w:p>
    <w:p w14:paraId="7A6A53DA" w14:textId="77777777" w:rsidR="002F26F9" w:rsidRDefault="00292198">
      <w:pPr>
        <w:pStyle w:val="Listaconvietas"/>
      </w:pPr>
      <w:r>
        <w:t>Listado de docentes y alumnos.</w:t>
      </w:r>
    </w:p>
    <w:p w14:paraId="5C1FBB8B" w14:textId="77777777" w:rsidR="002F26F9" w:rsidRDefault="00292198">
      <w:pPr>
        <w:pStyle w:val="Listaconvietas"/>
      </w:pPr>
      <w:r>
        <w:t>Creación de cursos y selección de sección por nombre.</w:t>
      </w:r>
    </w:p>
    <w:p w14:paraId="486AAC52" w14:textId="77777777" w:rsidR="002F26F9" w:rsidRDefault="00292198">
      <w:pPr>
        <w:pStyle w:val="Listaconvietas"/>
      </w:pPr>
      <w:r>
        <w:t>Asignación de docente a curso utilizando nombres visibles en el frontend.</w:t>
      </w:r>
    </w:p>
    <w:p w14:paraId="3F61A40D" w14:textId="77777777" w:rsidR="002F26F9" w:rsidRDefault="00292198">
      <w:pPr>
        <w:pStyle w:val="Listaconvietas"/>
      </w:pPr>
      <w:r>
        <w:t xml:space="preserve">Matrícula </w:t>
      </w:r>
      <w:r>
        <w:t>de alumno en sección utilizando nombres visibles en el frontend.</w:t>
      </w:r>
    </w:p>
    <w:p w14:paraId="1FDF4D88" w14:textId="77777777" w:rsidR="002F26F9" w:rsidRDefault="00292198">
      <w:pPr>
        <w:pStyle w:val="Listaconvietas"/>
      </w:pPr>
      <w:r>
        <w:t>DOCENTE visualiza únicamente sus cursos asignados.</w:t>
      </w:r>
    </w:p>
    <w:p w14:paraId="54AE26D5" w14:textId="77777777" w:rsidR="002F26F9" w:rsidRDefault="00292198">
      <w:pPr>
        <w:pStyle w:val="Listaconvietas"/>
      </w:pPr>
      <w:r>
        <w:t>DOCENTE visualiza alumnos matriculados en la sección correspondiente al curso.</w:t>
      </w:r>
    </w:p>
    <w:p w14:paraId="38149DB5" w14:textId="77777777" w:rsidR="002F26F9" w:rsidRDefault="00292198">
      <w:pPr>
        <w:pStyle w:val="Listaconvietas"/>
      </w:pPr>
      <w:r>
        <w:t>DOCENTE registra notas con calificación entre 0 y 20 y ponder</w:t>
      </w:r>
      <w:r>
        <w:t>ación entre 0 y 100.</w:t>
      </w:r>
    </w:p>
    <w:p w14:paraId="09F30AEA" w14:textId="77777777" w:rsidR="002F26F9" w:rsidRDefault="00292198">
      <w:pPr>
        <w:pStyle w:val="Listaconvietas"/>
      </w:pPr>
      <w:r>
        <w:t>DOCENTE consulta las notas registradas del curso.</w:t>
      </w:r>
    </w:p>
    <w:p w14:paraId="4BF66489" w14:textId="58E1AA65" w:rsidR="002F26F9" w:rsidRDefault="00292198">
      <w:pPr>
        <w:pStyle w:val="Listaconvietas"/>
      </w:pPr>
      <w:r>
        <w:t>ESTUDIANTE consulta</w:t>
      </w:r>
      <w:r>
        <w:t xml:space="preserve"> cursos.</w:t>
      </w:r>
    </w:p>
    <w:p w14:paraId="467BB815" w14:textId="77777777" w:rsidR="002F26F9" w:rsidRDefault="00292198">
      <w:pPr>
        <w:pStyle w:val="Listaconvietas"/>
      </w:pPr>
      <w:r>
        <w:lastRenderedPageBreak/>
        <w:t>ESTUDIANTE consulta únicamente sus propias notas.</w:t>
      </w:r>
    </w:p>
    <w:p w14:paraId="1351CF14" w14:textId="77777777" w:rsidR="002F26F9" w:rsidRDefault="00292198">
      <w:pPr>
        <w:pStyle w:val="Listaconvietas"/>
      </w:pPr>
      <w:r>
        <w:t>La nota registrada por el docente se refleja correctamente en el portal del estudiante.</w:t>
      </w:r>
    </w:p>
    <w:p w14:paraId="4481F6C0" w14:textId="77777777" w:rsidR="002F26F9" w:rsidRDefault="00292198">
      <w:pPr>
        <w:pStyle w:val="Listaconvietas"/>
      </w:pPr>
      <w:r>
        <w:t>Cierre de sesió</w:t>
      </w:r>
      <w:r>
        <w:t>n y retorno al login.</w:t>
      </w:r>
    </w:p>
    <w:p w14:paraId="48E3FE57" w14:textId="77777777" w:rsidR="002F26F9" w:rsidRDefault="00292198">
      <w:pPr>
        <w:pStyle w:val="Ttulo1"/>
      </w:pPr>
      <w:r>
        <w:t>5. Usuario administrador de prueba</w:t>
      </w:r>
    </w:p>
    <w:p w14:paraId="6DA11A3B" w14:textId="77777777" w:rsidR="002F26F9" w:rsidRDefault="00292198">
      <w:r>
        <w:t>Para facilitar la evaluación se recomienda entregar el proyecto con un usuario ADMIN disponible desde el inicio. El proyecto utiliza BCrypt, por lo que la contraseña debe ser generada mediante Passwo</w:t>
      </w:r>
      <w:r>
        <w:t>rdEncoder y no almacenarse como texto plano en SQL.</w:t>
      </w:r>
    </w:p>
    <w:tbl>
      <w:tblPr>
        <w:tblStyle w:val="Tablaconcuadrcula"/>
        <w:tblW w:w="0" w:type="auto"/>
        <w:jc w:val="center"/>
        <w:tblLook w:val="04A0" w:firstRow="1" w:lastRow="0" w:firstColumn="1" w:lastColumn="0" w:noHBand="0" w:noVBand="1"/>
      </w:tblPr>
      <w:tblGrid>
        <w:gridCol w:w="5112"/>
        <w:gridCol w:w="5112"/>
      </w:tblGrid>
      <w:tr w:rsidR="002F26F9" w14:paraId="46296189" w14:textId="77777777">
        <w:trPr>
          <w:jc w:val="center"/>
        </w:trPr>
        <w:tc>
          <w:tcPr>
            <w:tcW w:w="5112" w:type="dxa"/>
            <w:shd w:val="clear" w:color="auto" w:fill="D9EAF7"/>
            <w:vAlign w:val="center"/>
          </w:tcPr>
          <w:p w14:paraId="58784657" w14:textId="77777777" w:rsidR="002F26F9" w:rsidRDefault="00292198">
            <w:r>
              <w:rPr>
                <w:b/>
                <w:sz w:val="19"/>
              </w:rPr>
              <w:t>Campo</w:t>
            </w:r>
          </w:p>
        </w:tc>
        <w:tc>
          <w:tcPr>
            <w:tcW w:w="5112" w:type="dxa"/>
            <w:shd w:val="clear" w:color="auto" w:fill="D9EAF7"/>
            <w:vAlign w:val="center"/>
          </w:tcPr>
          <w:p w14:paraId="192F49A8" w14:textId="77777777" w:rsidR="002F26F9" w:rsidRDefault="00292198">
            <w:r>
              <w:rPr>
                <w:b/>
                <w:sz w:val="19"/>
              </w:rPr>
              <w:t>Valor</w:t>
            </w:r>
          </w:p>
        </w:tc>
      </w:tr>
      <w:tr w:rsidR="002F26F9" w14:paraId="1FA32C65" w14:textId="77777777">
        <w:trPr>
          <w:jc w:val="center"/>
        </w:trPr>
        <w:tc>
          <w:tcPr>
            <w:tcW w:w="5112" w:type="dxa"/>
            <w:vAlign w:val="center"/>
          </w:tcPr>
          <w:p w14:paraId="3C8FA4C1" w14:textId="77777777" w:rsidR="002F26F9" w:rsidRDefault="00292198">
            <w:r>
              <w:rPr>
                <w:sz w:val="19"/>
              </w:rPr>
              <w:t>Usuario</w:t>
            </w:r>
          </w:p>
        </w:tc>
        <w:tc>
          <w:tcPr>
            <w:tcW w:w="5112" w:type="dxa"/>
            <w:vAlign w:val="center"/>
          </w:tcPr>
          <w:p w14:paraId="6DB04DBD" w14:textId="77777777" w:rsidR="002F26F9" w:rsidRDefault="00292198">
            <w:r>
              <w:rPr>
                <w:sz w:val="19"/>
              </w:rPr>
              <w:t>admin</w:t>
            </w:r>
          </w:p>
        </w:tc>
      </w:tr>
      <w:tr w:rsidR="002F26F9" w14:paraId="6FDC33A5" w14:textId="77777777">
        <w:trPr>
          <w:jc w:val="center"/>
        </w:trPr>
        <w:tc>
          <w:tcPr>
            <w:tcW w:w="5112" w:type="dxa"/>
            <w:vAlign w:val="center"/>
          </w:tcPr>
          <w:p w14:paraId="51EAE559" w14:textId="77777777" w:rsidR="002F26F9" w:rsidRDefault="00292198">
            <w:r>
              <w:rPr>
                <w:sz w:val="19"/>
              </w:rPr>
              <w:t>Contraseña</w:t>
            </w:r>
          </w:p>
        </w:tc>
        <w:tc>
          <w:tcPr>
            <w:tcW w:w="5112" w:type="dxa"/>
            <w:vAlign w:val="center"/>
          </w:tcPr>
          <w:p w14:paraId="3B6D6C30" w14:textId="77777777" w:rsidR="002F26F9" w:rsidRDefault="00292198">
            <w:r>
              <w:rPr>
                <w:sz w:val="19"/>
              </w:rPr>
              <w:t>123456</w:t>
            </w:r>
          </w:p>
        </w:tc>
      </w:tr>
      <w:tr w:rsidR="002F26F9" w14:paraId="509502F0" w14:textId="77777777">
        <w:trPr>
          <w:jc w:val="center"/>
        </w:trPr>
        <w:tc>
          <w:tcPr>
            <w:tcW w:w="5112" w:type="dxa"/>
            <w:vAlign w:val="center"/>
          </w:tcPr>
          <w:p w14:paraId="6DB62259" w14:textId="77777777" w:rsidR="002F26F9" w:rsidRDefault="00292198">
            <w:r>
              <w:rPr>
                <w:sz w:val="19"/>
              </w:rPr>
              <w:t>Rol</w:t>
            </w:r>
          </w:p>
        </w:tc>
        <w:tc>
          <w:tcPr>
            <w:tcW w:w="5112" w:type="dxa"/>
            <w:vAlign w:val="center"/>
          </w:tcPr>
          <w:p w14:paraId="7F508F43" w14:textId="77777777" w:rsidR="002F26F9" w:rsidRDefault="00292198">
            <w:r>
              <w:rPr>
                <w:sz w:val="19"/>
              </w:rPr>
              <w:t>ADMIN</w:t>
            </w:r>
          </w:p>
        </w:tc>
      </w:tr>
    </w:tbl>
    <w:p w14:paraId="7F9E85EE" w14:textId="77777777" w:rsidR="002F26F9" w:rsidRDefault="00292198">
      <w:r>
        <w:t xml:space="preserve">El archivo seed_admin.sql incluido en la entrega verifica/crea el rol ADMIN y documenta la forma recomendada de inicializar el usuario </w:t>
      </w:r>
      <w:r>
        <w:t>mediante DataInitializer. De esta manera se mantiene compatibilidad con BCrypt.</w:t>
      </w:r>
    </w:p>
    <w:p w14:paraId="7F84E601" w14:textId="77777777" w:rsidR="002F26F9" w:rsidRDefault="00292198">
      <w:pPr>
        <w:pStyle w:val="Ttulo1"/>
      </w:pPr>
      <w:r>
        <w:t>6. Instalación y ejecución</w:t>
      </w:r>
    </w:p>
    <w:p w14:paraId="2878BFF5" w14:textId="77777777" w:rsidR="002F26F9" w:rsidRDefault="00292198">
      <w:pPr>
        <w:pStyle w:val="Ttulo2"/>
      </w:pPr>
      <w:r>
        <w:t>6.1 Backend</w:t>
      </w:r>
    </w:p>
    <w:p w14:paraId="3B68DCC4" w14:textId="77777777" w:rsidR="002F26F9" w:rsidRDefault="00292198">
      <w:pPr>
        <w:pStyle w:val="Listaconvietas"/>
      </w:pPr>
      <w:r>
        <w:t>Configurar la conexión MySQL en application.properties.</w:t>
      </w:r>
    </w:p>
    <w:p w14:paraId="40EA1EF9" w14:textId="77777777" w:rsidR="002F26F9" w:rsidRDefault="00292198">
      <w:pPr>
        <w:pStyle w:val="Listaconvietas"/>
      </w:pPr>
      <w:r>
        <w:t>Abrir el proyecto Spring Boot con el JDK configurado.</w:t>
      </w:r>
    </w:p>
    <w:p w14:paraId="70B31324" w14:textId="77777777" w:rsidR="002F26F9" w:rsidRDefault="00292198">
      <w:pPr>
        <w:pStyle w:val="Listaconvietas"/>
      </w:pPr>
      <w:r>
        <w:t>Ejecutar: mvn clean spring-</w:t>
      </w:r>
      <w:r>
        <w:t>boot:run</w:t>
      </w:r>
    </w:p>
    <w:p w14:paraId="20F2405E" w14:textId="77777777" w:rsidR="002F26F9" w:rsidRDefault="00292198">
      <w:pPr>
        <w:pStyle w:val="Listaconvietas"/>
      </w:pPr>
      <w:r>
        <w:t>API disponible normalmente en http://localhost:8080</w:t>
      </w:r>
    </w:p>
    <w:p w14:paraId="089C2C65" w14:textId="77777777" w:rsidR="002F26F9" w:rsidRDefault="00292198">
      <w:pPr>
        <w:pStyle w:val="Ttulo2"/>
      </w:pPr>
      <w:r>
        <w:t>6.2 Frontend</w:t>
      </w:r>
    </w:p>
    <w:p w14:paraId="6A5FD4CA" w14:textId="77777777" w:rsidR="002F26F9" w:rsidRDefault="00292198">
      <w:pPr>
        <w:pStyle w:val="Listaconvietas"/>
      </w:pPr>
      <w:r>
        <w:t>Abrir la carpeta Angular.</w:t>
      </w:r>
    </w:p>
    <w:p w14:paraId="797328C3" w14:textId="77777777" w:rsidR="002F26F9" w:rsidRDefault="00292198">
      <w:pPr>
        <w:pStyle w:val="Listaconvietas"/>
      </w:pPr>
      <w:r>
        <w:t>Ejecutar npm install.</w:t>
      </w:r>
    </w:p>
    <w:p w14:paraId="51EFC9CF" w14:textId="77777777" w:rsidR="002F26F9" w:rsidRDefault="00292198">
      <w:pPr>
        <w:pStyle w:val="Listaconvietas"/>
      </w:pPr>
      <w:r>
        <w:t>Ejecutar ng serve.</w:t>
      </w:r>
    </w:p>
    <w:p w14:paraId="771DE589" w14:textId="77777777" w:rsidR="002F26F9" w:rsidRDefault="00292198">
      <w:pPr>
        <w:pStyle w:val="Listaconvietas"/>
      </w:pPr>
      <w:r>
        <w:t>Aplicación disponible normalmente en http://localhost:4200</w:t>
      </w:r>
    </w:p>
    <w:p w14:paraId="50FBA2B8" w14:textId="77777777" w:rsidR="002F26F9" w:rsidRDefault="00292198">
      <w:pPr>
        <w:pStyle w:val="Ttulo1"/>
      </w:pPr>
      <w:r>
        <w:t>7. Enlace de GitHub</w:t>
      </w:r>
    </w:p>
    <w:p w14:paraId="609E40B0" w14:textId="31ADB8F5" w:rsidR="002F26F9" w:rsidRDefault="00292198">
      <w:r>
        <w:rPr>
          <w:b/>
        </w:rPr>
        <w:t xml:space="preserve">Repositorio: </w:t>
      </w:r>
      <w:r w:rsidRPr="00292198">
        <w:rPr>
          <w:b/>
        </w:rPr>
        <w:t>https://github.com/MauroMp30/final_interfaces.git</w:t>
      </w:r>
    </w:p>
    <w:p w14:paraId="32248398" w14:textId="77777777" w:rsidR="002F26F9" w:rsidRDefault="00292198">
      <w:r>
        <w:t>Antes de entregar en EVA se debe reemplazar este texto por la URL real del repositorio. El repositorio debe contener el README.md con las instrucciones de instalación y ejecución.</w:t>
      </w:r>
    </w:p>
    <w:p w14:paraId="3DD92806" w14:textId="77777777" w:rsidR="002F26F9" w:rsidRDefault="00292198">
      <w:pPr>
        <w:pStyle w:val="Ttulo1"/>
      </w:pPr>
      <w:r>
        <w:t>8. Archivos recomendados para la entrega</w:t>
      </w:r>
    </w:p>
    <w:p w14:paraId="4EE144CC" w14:textId="77777777" w:rsidR="002F26F9" w:rsidRDefault="00292198">
      <w:pPr>
        <w:pStyle w:val="Listaconvietas"/>
      </w:pPr>
      <w:r>
        <w:t>Informe_Entrega_Sistema_Academico.pdf</w:t>
      </w:r>
    </w:p>
    <w:p w14:paraId="33191F0D" w14:textId="77777777" w:rsidR="002F26F9" w:rsidRDefault="00292198">
      <w:pPr>
        <w:pStyle w:val="Listaconvietas"/>
      </w:pPr>
      <w:r>
        <w:t>README.md</w:t>
      </w:r>
    </w:p>
    <w:p w14:paraId="65C90080" w14:textId="77777777" w:rsidR="002F26F9" w:rsidRDefault="00292198">
      <w:pPr>
        <w:pStyle w:val="Listaconvietas"/>
      </w:pPr>
      <w:r>
        <w:t>seed_admin.sql</w:t>
      </w:r>
    </w:p>
    <w:p w14:paraId="6B2512FA" w14:textId="77777777" w:rsidR="002F26F9" w:rsidRDefault="00292198">
      <w:pPr>
        <w:pStyle w:val="Listaconvietas"/>
      </w:pPr>
      <w:r>
        <w:t>Código fuente del backend Spring Boot</w:t>
      </w:r>
    </w:p>
    <w:p w14:paraId="0855F0EB" w14:textId="77777777" w:rsidR="002F26F9" w:rsidRDefault="00292198">
      <w:pPr>
        <w:pStyle w:val="Listaconvietas"/>
      </w:pPr>
      <w:r>
        <w:t>Código fuente del frontend Angular</w:t>
      </w:r>
    </w:p>
    <w:p w14:paraId="640810A8" w14:textId="77777777" w:rsidR="002F26F9" w:rsidRDefault="00292198">
      <w:pPr>
        <w:pStyle w:val="Listaconvietas"/>
      </w:pPr>
      <w:r>
        <w:t>Enlace al repositorio GitHub</w:t>
      </w:r>
    </w:p>
    <w:p w14:paraId="2473DA18" w14:textId="4F4F9FF1" w:rsidR="002F26F9" w:rsidRDefault="002F26F9">
      <w:pPr>
        <w:jc w:val="center"/>
      </w:pPr>
    </w:p>
    <w:sectPr w:rsidR="002F26F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198"/>
    <w:rsid w:val="0029639D"/>
    <w:rsid w:val="002F26F9"/>
    <w:rsid w:val="00326F90"/>
    <w:rsid w:val="0069083D"/>
    <w:rsid w:val="00946E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FAE44"/>
  <w14:defaultImageDpi w14:val="300"/>
  <w15:docId w15:val="{05649978-402B-47B0-99FB-7DEFD560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931</Words>
  <Characters>5124</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IV70623464 (Machaca Perez, Pedro Maurixio)</cp:lastModifiedBy>
  <cp:revision>3</cp:revision>
  <dcterms:created xsi:type="dcterms:W3CDTF">2013-12-23T23:15:00Z</dcterms:created>
  <dcterms:modified xsi:type="dcterms:W3CDTF">2026-08-14T01:17:00Z</dcterms:modified>
  <cp:category/>
</cp:coreProperties>
</file>